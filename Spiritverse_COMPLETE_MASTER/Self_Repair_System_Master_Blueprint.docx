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Self Repair System Master Blueprint</w:t>
      </w:r>
    </w:p>
    <w:p/>
    <w:p>
      <w:r>
        <w:rPr>
          <w:b/>
          <w:sz w:val="28"/>
        </w:rPr>
        <w:t>Mission</w:t>
      </w:r>
    </w:p>
    <w:p>
      <w:r>
        <w:t>Build a disciplined self‑diagnostics, self‑verification, and controlled self‑repair system that can inspect the platform, detect defects, propose or apply safe fixes in sandboxed workflows, validate outcomes, and refuse unsafe actions automatically.</w:t>
      </w:r>
    </w:p>
    <w:p/>
    <w:p>
      <w:r>
        <w:rPr>
          <w:b/>
          <w:sz w:val="28"/>
        </w:rPr>
        <w:t>Core Capabilities</w:t>
      </w:r>
    </w:p>
    <w:p>
      <w:r>
        <w:t>- Detect broken code, links, routes, configs</w:t>
        <w:br/>
        <w:t>- Diagnose root causes</w:t>
        <w:br/>
        <w:t>- Generate repair plans</w:t>
        <w:br/>
        <w:t>- Patch in sandbox branches</w:t>
        <w:br/>
        <w:t>- Run multi-layer validation</w:t>
        <w:br/>
        <w:t>- Apply governance rules</w:t>
        <w:br/>
        <w:t>- Maintain full audit logs</w:t>
        <w:br/>
        <w:t>- Learn from previous repairs</w:t>
      </w:r>
    </w:p>
    <w:p/>
    <w:p>
      <w:r>
        <w:rPr>
          <w:b/>
          <w:sz w:val="28"/>
        </w:rPr>
        <w:t>System Layers</w:t>
      </w:r>
    </w:p>
    <w:p>
      <w:r>
        <w:t>Observability Layer</w:t>
        <w:br/>
        <w:t>Diagnostics Layer</w:t>
        <w:br/>
        <w:t>Causality Layer</w:t>
        <w:br/>
        <w:t>Repair Planning Layer</w:t>
        <w:br/>
        <w:t>Patch Execution Layer</w:t>
        <w:br/>
        <w:t>Validation Layer</w:t>
        <w:br/>
        <w:t>Governance Layer</w:t>
        <w:br/>
        <w:t>Learning Layer</w:t>
      </w:r>
    </w:p>
    <w:p/>
    <w:p>
      <w:r>
        <w:rPr>
          <w:b/>
          <w:sz w:val="28"/>
        </w:rPr>
        <w:t>Risk Tiers</w:t>
      </w:r>
    </w:p>
    <w:p>
      <w:r>
        <w:t>Tier 0 Read Only</w:t>
        <w:br/>
        <w:t>Tier 1 Low Risk Auto Patch</w:t>
        <w:br/>
        <w:t>Tier 2 Sandbox Only</w:t>
        <w:br/>
        <w:t>Tier 3 Human Approval Required</w:t>
        <w:br/>
        <w:t>Tier 4 Forbidden Autonomous Actions</w:t>
      </w:r>
    </w:p>
    <w:p/>
    <w:p>
      <w:r>
        <w:rPr>
          <w:b/>
          <w:sz w:val="28"/>
        </w:rPr>
        <w:t>Fail Safes</w:t>
      </w:r>
    </w:p>
    <w:p>
      <w:r>
        <w:t>- No direct production writes</w:t>
        <w:br/>
        <w:t>- Branch-only patching</w:t>
        <w:br/>
        <w:t>- Semantic diff checks</w:t>
        <w:br/>
        <w:t>- Validation gates</w:t>
        <w:br/>
        <w:t>- Protected path enforcement</w:t>
        <w:br/>
        <w:t>- Canary testing</w:t>
        <w:br/>
        <w:t>- Audit logging</w:t>
        <w:br/>
        <w:t>- Confidence thresholds</w:t>
      </w:r>
    </w:p>
    <w:p/>
    <w:p>
      <w:r>
        <w:rPr>
          <w:b/>
          <w:sz w:val="28"/>
        </w:rPr>
        <w:t>Validation Stack</w:t>
      </w:r>
    </w:p>
    <w:p>
      <w:r>
        <w:t>- Lint</w:t>
        <w:br/>
        <w:t>- Type checks</w:t>
        <w:br/>
        <w:t>- Build</w:t>
        <w:br/>
        <w:t>- Unit tests</w:t>
        <w:br/>
        <w:t>- Integration tests</w:t>
        <w:br/>
        <w:t>- Smoke tests</w:t>
        <w:br/>
        <w:t>- Security checks</w:t>
        <w:br/>
        <w:t>- Policy checks</w:t>
        <w:br/>
        <w:t>- Performance checks</w:t>
      </w:r>
    </w:p>
    <w:p/>
    <w:p>
      <w:r>
        <w:rPr>
          <w:b/>
          <w:sz w:val="28"/>
        </w:rPr>
        <w:t>Advanced Capabilities</w:t>
      </w:r>
    </w:p>
    <w:p>
      <w:r>
        <w:t>- Synthetic user journey testing</w:t>
        <w:br/>
        <w:t>- Contract drift detection</w:t>
        <w:br/>
        <w:t>- Repair memory learning</w:t>
        <w:br/>
        <w:t>- Multi-agent cross verification</w:t>
        <w:br/>
        <w:t>- Preventive intelligence</w:t>
        <w:br/>
        <w:t>- Confidence calibration</w:t>
        <w:br/>
        <w:t>- Minimal patch enforcement</w:t>
      </w:r>
    </w:p>
    <w:p/>
    <w:p>
      <w:r>
        <w:rPr>
          <w:b/>
          <w:sz w:val="28"/>
        </w:rPr>
        <w:t>Repair Workflow</w:t>
      </w:r>
    </w:p>
    <w:p>
      <w:r>
        <w:t>Detect → Diagnose → Plan → Patch → Validate → Govern → Promote</w:t>
      </w:r>
    </w:p>
    <w:p/>
    <w:p>
      <w:r>
        <w:rPr>
          <w:b/>
          <w:sz w:val="28"/>
        </w:rPr>
        <w:t>Build Phases</w:t>
      </w:r>
    </w:p>
    <w:p>
      <w:r>
        <w:t>Phase 1: Read-only integrity core</w:t>
        <w:br/>
        <w:t>Phase 2: Patch suggestion engine</w:t>
        <w:br/>
        <w:t>Phase 3: Sandbox repair system</w:t>
        <w:br/>
        <w:t>Phase 4: Governance enforcement</w:t>
        <w:br/>
        <w:t>Phase 5: Preventive intelligence</w:t>
      </w:r>
    </w:p>
    <w:p/>
    <w:p>
      <w:r>
        <w:rPr>
          <w:b/>
          <w:sz w:val="28"/>
        </w:rPr>
        <w:t>Definition of Done</w:t>
      </w:r>
    </w:p>
    <w:p>
      <w:r>
        <w:t>- Issue reproducible</w:t>
        <w:br/>
        <w:t>- Patch minimal</w:t>
        <w:br/>
        <w:t>- Tests pass</w:t>
        <w:br/>
        <w:t>- No regressions</w:t>
        <w:br/>
        <w:t>- Policy approved</w:t>
        <w:br/>
        <w:t>- Audit logged</w:t>
        <w:br/>
        <w:t>- Safe to promote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